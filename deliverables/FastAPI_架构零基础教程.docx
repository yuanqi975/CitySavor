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FastAPI 架构零基础教程</w:t>
      </w:r>
    </w:p>
    <w:p>
      <w:pPr>
        <w:jc w:val="center"/>
      </w:pPr>
      <w:r>
        <w:rPr>
          <w:color w:val="475569"/>
          <w:sz w:val="30"/>
        </w:rPr>
        <w:t>用一个 Todo API 学会分层、数据库、JWT 与 Docker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21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2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适合对象：从未写过 Python Web 服务，但想看懂并亲手搭建 FastAPI 项目的学习者。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FastAPI 是什么</w:t>
      </w:r>
    </w:p>
    <w:p>
      <w:r>
        <w:t>2. 先运行一个最小 API</w:t>
      </w:r>
    </w:p>
    <w:p>
      <w:r>
        <w:t>3. 从单文件到分层架构</w:t>
      </w:r>
    </w:p>
    <w:p>
      <w:r>
        <w:t>4. 数据库与 SQLAlchemy</w:t>
      </w:r>
    </w:p>
    <w:p>
      <w:r>
        <w:t>5. JWT 登录与权限控制</w:t>
      </w:r>
    </w:p>
    <w:p>
      <w:r>
        <w:t>6. 从请求到响应：一次完整旅程</w:t>
      </w:r>
    </w:p>
    <w:p>
      <w:r>
        <w:t>7. 统一错误、配置与依赖注入</w:t>
      </w:r>
    </w:p>
    <w:p>
      <w:r>
        <w:t>8. Docker 部署</w:t>
      </w:r>
    </w:p>
    <w:p>
      <w:r>
        <w:t>9. 测试、常见错误与下一步</w:t>
      </w:r>
    </w:p>
    <w:p>
      <w:r>
        <w:t>10. 完整项目代码附录</w:t>
      </w:r>
    </w:p>
    <w:p>
      <w:r>
        <w:br w:type="page"/>
      </w:r>
    </w:p>
    <w:p>
      <w:pPr>
        <w:pStyle w:val="Heading1"/>
      </w:pPr>
      <w:r>
        <w:t>FastAPI 是什么</w:t>
      </w:r>
    </w:p>
    <w:p>
      <w:r>
        <w:t>FastAPI 是一个用 Python 编写 Web API 的框架。你可以把 API 理解为：前端、手机应用或其他程序向后端“提出请求”，后端再用 JSON 回答的一套约定。它的优势是：写法简洁、运行快、会自动生成交互式接口文档。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0F2FE"/>
          </w:tcPr>
          <w:p>
            <w:r>
              <w:rPr>
                <w:b/>
                <w:color w:val="0C4A6E"/>
              </w:rPr>
              <w:t>先记住三个词</w:t>
              <w:br/>
            </w:r>
          </w:p>
          <w:p>
            <w:r>
              <w:t>路由：URL 对应的处理函数。Pydantic：检查请求数据是否合格的工具。依赖注入：让 FastAPI 自动提供数据库连接、当前用户等公共对象。</w:t>
            </w:r>
          </w:p>
        </w:tc>
      </w:tr>
    </w:tbl>
    <w:p/>
    <w:p>
      <w:r>
        <w:t>安装并启动示例项目：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cd tutorial/fastapi_todo_example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python -m pip install -r requirements.txt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uvicorn app.main:app --reload</w:t>
      </w:r>
    </w:p>
    <w:p>
      <w:r>
        <w:t>启动后访问 http://127.0.0.1:8000/docs，即可在浏览器中看到 FastAPI 自动生成的接口文档。</w:t>
      </w:r>
    </w:p>
    <w:p>
      <w:pPr>
        <w:pStyle w:val="Heading1"/>
      </w:pPr>
      <w:r>
        <w:t>先运行一个最小 API</w:t>
      </w:r>
    </w:p>
    <w:p>
      <w:r>
        <w:t>任何 FastAPI 项目都从一个应用实例开始。下面的 /health 是“健康检查”接口：部署平台可以用它确认服务是否还活着。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7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0F2FE"/>
          </w:tcPr>
          <w:p>
            <w:r>
              <w:rPr>
                <w:b/>
                <w:color w:val="0C4A6E"/>
              </w:rPr>
              <w:t>读代码的方法</w:t>
              <w:br/>
            </w:r>
          </w:p>
          <w:p>
            <w:r>
              <w:t>@app.get('/health') 的意思是：当收到 GET /health 请求时，执行 health 函数。函数返回的 Python 字典会自动变成 JSON。</w:t>
            </w:r>
          </w:p>
        </w:tc>
      </w:tr>
    </w:tbl>
    <w:p/>
    <w:p>
      <w:pPr>
        <w:pStyle w:val="Heading1"/>
      </w:pPr>
      <w:r>
        <w:t>从单文件到分层架构</w:t>
      </w:r>
    </w:p>
    <w:p>
      <w:r>
        <w:t>小练习时，把所有代码写进 main.py 没问题。但当接口变多，路由、权限、SQL 和业务规则混在一起，会让每一次修改都变得危险。分层不是为了“文件多”，而是为了让变化有边界。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558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21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217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层</w:t>
            </w:r>
          </w:p>
        </w:tc>
        <w:tc>
          <w:tcPr>
            <w:tcW w:type="dxa" w:w="4929"/>
          </w:tcPr>
          <w:p>
            <w:r>
              <w:t>它负责什么（不负责什么）</w:t>
            </w:r>
          </w:p>
        </w:tc>
      </w:tr>
      <w:tr>
        <w:tc>
          <w:tcPr>
            <w:tcW w:type="dxa" w:w="4929"/>
          </w:tcPr>
          <w:p>
            <w:r>
              <w:t>routers</w:t>
            </w:r>
          </w:p>
        </w:tc>
        <w:tc>
          <w:tcPr>
            <w:tcW w:type="dxa" w:w="4929"/>
          </w:tcPr>
          <w:p>
            <w:r>
              <w:t>处理 HTTP、状态码、请求和响应；不直接写 SQL。</w:t>
            </w:r>
          </w:p>
        </w:tc>
      </w:tr>
      <w:tr>
        <w:tc>
          <w:tcPr>
            <w:tcW w:type="dxa" w:w="4929"/>
          </w:tcPr>
          <w:p>
            <w:r>
              <w:t>services</w:t>
            </w:r>
          </w:p>
        </w:tc>
        <w:tc>
          <w:tcPr>
            <w:tcW w:type="dxa" w:w="4929"/>
          </w:tcPr>
          <w:p>
            <w:r>
              <w:t>表达业务规则，例如“只能修改自己的待办”；不解析 URL。</w:t>
            </w:r>
          </w:p>
        </w:tc>
      </w:tr>
      <w:tr>
        <w:tc>
          <w:tcPr>
            <w:tcW w:type="dxa" w:w="4929"/>
          </w:tcPr>
          <w:p>
            <w:r>
              <w:t>repositories</w:t>
            </w:r>
          </w:p>
        </w:tc>
        <w:tc>
          <w:tcPr>
            <w:tcW w:type="dxa" w:w="4929"/>
          </w:tcPr>
          <w:p>
            <w:r>
              <w:t>执行数据库查询和保存；不判断谁有没有权限。</w:t>
            </w:r>
          </w:p>
        </w:tc>
      </w:tr>
      <w:tr>
        <w:tc>
          <w:tcPr>
            <w:tcW w:type="dxa" w:w="4929"/>
          </w:tcPr>
          <w:p>
            <w:r>
              <w:t>models / schemas</w:t>
            </w:r>
          </w:p>
        </w:tc>
        <w:tc>
          <w:tcPr>
            <w:tcW w:type="dxa" w:w="4929"/>
          </w:tcPr>
          <w:p>
            <w:r>
              <w:t>前者是数据库表，后者是 API 数据格式；不要混为一个类。</w:t>
            </w:r>
          </w:p>
        </w:tc>
      </w:tr>
      <w:tr>
        <w:tc>
          <w:tcPr>
            <w:tcW w:type="dxa" w:w="4929"/>
          </w:tcPr>
          <w:p>
            <w:r>
              <w:t>core / dependencies</w:t>
            </w:r>
          </w:p>
        </w:tc>
        <w:tc>
          <w:tcPr>
            <w:tcW w:type="dxa" w:w="4929"/>
          </w:tcPr>
          <w:p>
            <w:r>
              <w:t>放配置、数据库连接和可复用认证能力。</w:t>
            </w:r>
          </w:p>
        </w:tc>
      </w:tr>
    </w:tbl>
    <w:p>
      <w:pPr>
        <w:pStyle w:val="Heading1"/>
      </w:pPr>
      <w:r>
        <w:t>数据库与 SQLAlchemy</w:t>
      </w:r>
    </w:p>
    <w:p>
      <w:r>
        <w:t>SQLite 是一个文件型数据库，非常适合学习：不用安装数据库服务，数据就保存在 todo.db 中。SQLAlchemy 则让我们用 Python 对象描述表和查询，而不是在路由里拼 SQL 字符串。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58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reposi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585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CFCE7"/>
          </w:tcPr>
          <w:p>
            <w:r>
              <w:rPr>
                <w:b/>
                <w:color w:val="0C4A6E"/>
              </w:rPr>
              <w:t>模型与数据模式为何分开？</w:t>
              <w:br/>
            </w:r>
          </w:p>
          <w:p>
            <w:r>
              <w:t>Todo（模型）包含 owner_id 等数据库细节；TodoRead（响应模式）只暴露 id、title、completed。这样即使数据库字段变化，也不会不小心把密码哈希或内部字段发给客户端。</w:t>
            </w:r>
          </w:p>
        </w:tc>
      </w:tr>
    </w:tbl>
    <w:p/>
    <w:p>
      <w:pPr>
        <w:pStyle w:val="Heading1"/>
      </w:pPr>
      <w:r>
        <w:t>JWT 登录与权限控制</w:t>
      </w:r>
    </w:p>
    <w:p>
      <w:r>
        <w:t>注册时，服务把密码变成不可逆的哈希值再保存。登录时比对哈希，正确才签发 JWT。之后客户端把 JWT 放在 Authorization 请求头中，接口才能知道“当前是谁”。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764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7585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a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58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实际项目一定不要把 secret_key 写死在代码中；应使用环境变量、密钥管理服务或部署平台的机密配置。这里写在代码中只是为了让零基础读者能一键跑通。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EE2E2"/>
          </w:tcPr>
          <w:p>
            <w:r>
              <w:rPr>
                <w:b/>
                <w:color w:val="0C4A6E"/>
              </w:rPr>
              <w:t>401、403、404 怎么区分？</w:t>
              <w:br/>
            </w:r>
          </w:p>
          <w:p>
            <w:r>
              <w:t>401：没有登录或 Token 无效。403：已经登录，但明确禁止该操作。404：资源不存在。示例对“他人的待办事项”返回 404，避免泄露该资源是否存在。</w:t>
            </w:r>
          </w:p>
        </w:tc>
      </w:tr>
    </w:tbl>
    <w:p/>
    <w:p>
      <w:pPr>
        <w:pStyle w:val="Heading1"/>
      </w:pPr>
      <w:r>
        <w:t>从请求到响应：一次完整旅程</w:t>
      </w:r>
    </w:p>
    <w:p>
      <w:r>
        <w:t>以 POST /todos 为例。先看路由：它负责接住 HTTP 请求，但把真正的业务交给 TodoService。这样同一个服务方法将来可以被后台任务或命令行调用，而不依赖 HTTP。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2262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rou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226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2101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ervi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1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124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24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0F2FE"/>
          </w:tcPr>
          <w:p>
            <w:r>
              <w:rPr>
                <w:b/>
                <w:color w:val="0C4A6E"/>
              </w:rPr>
              <w:t>最关键的一行</w:t>
              <w:br/>
            </w:r>
          </w:p>
          <w:p>
            <w:r>
              <w:t>get_by_id_and_owner(... owner_id=current_user.id) 同时按待办 ID 和当前用户查询。这比“先按 ID 找到，再忘记检查所有者”更难写错。</w:t>
            </w:r>
          </w:p>
        </w:tc>
      </w:tr>
    </w:tbl>
    <w:p/>
    <w:p>
      <w:pPr>
        <w:pStyle w:val="Heading1"/>
      </w:pPr>
      <w:r>
        <w:t>统一错误、配置与依赖注入</w:t>
      </w:r>
    </w:p>
    <w:p>
      <w:r>
        <w:t>依赖注入可以把重复的公共工作抽出来。示例中的 get_db 负责“打开数据库会话，接口结束后关闭”；get_current_user 负责“从 Token 得到用户”。路由函数只声明自己需要什么，FastAPI 就会自动提供。</w:t>
      </w:r>
    </w:p>
    <w:p>
      <w:pPr>
        <w:pStyle w:val="ListBullet"/>
      </w:pPr>
      <w:r>
        <w:t>422 Unprocessable Entity：请求 JSON 不符合 Pydantic 规则，例如 title 为空。</w:t>
      </w:r>
    </w:p>
    <w:p>
      <w:pPr>
        <w:pStyle w:val="ListBullet"/>
      </w:pPr>
      <w:r>
        <w:t>401 Unauthorized：没有提供 Bearer Token、Token 过期或签名错误。</w:t>
      </w:r>
    </w:p>
    <w:p>
      <w:pPr>
        <w:pStyle w:val="ListBullet"/>
      </w:pPr>
      <w:r>
        <w:t>409 Conflict：注册时邮箱已经存在。</w:t>
      </w:r>
    </w:p>
    <w:p>
      <w:pPr>
        <w:pStyle w:val="ListBullet"/>
      </w:pPr>
      <w:r>
        <w:t>404 Not Found：待办不存在，或它并不属于当前用户。</w:t>
      </w:r>
    </w:p>
    <w:p>
      <w:r>
        <w:t>配置也应集中放在 core/config.py。开发环境可以用 SQLite；生产环境切换为 PostgreSQL 时，服务层和路由层不需要改动。</w:t>
      </w:r>
    </w:p>
    <w:p>
      <w:pPr>
        <w:pStyle w:val="Heading1"/>
      </w:pPr>
      <w:r>
        <w:t>Docker 部署</w:t>
      </w:r>
    </w:p>
    <w:p>
      <w:r>
        <w:t>Docker 可以把 Python 版本、依赖和启动命令写进一个镜像。这样“在我电脑上能跑”的环境也能更稳定地在服务器运行。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8553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ock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cd tutorial/fastapi_todo_example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docker build -t fastapi-todo-api .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docker run --rm -p 8000:8000 fastapi-todo-api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EF3C7"/>
          </w:tcPr>
          <w:p>
            <w:r>
              <w:rPr>
                <w:b/>
                <w:color w:val="0C4A6E"/>
              </w:rPr>
              <w:t>Docker 的边界</w:t>
              <w:br/>
            </w:r>
          </w:p>
          <w:p>
            <w:r>
              <w:t>Docker 解决的是“如何打包和运行”，不是自动解决数据库备份、HTTPS、域名、监控或密钥管理。这些是进一步部署时需要补上的能力。</w:t>
            </w:r>
          </w:p>
        </w:tc>
      </w:tr>
    </w:tbl>
    <w:p/>
    <w:p>
      <w:pPr>
        <w:pStyle w:val="Heading1"/>
      </w:pPr>
      <w:r>
        <w:t>测试、常见错误与下一步</w:t>
      </w:r>
    </w:p>
    <w:p>
      <w:r>
        <w:t>测试的目标不是证明框架能工作，而是保护你的业务规则。示例测试覆盖了：服务健康、注册登录、没有 Token 不能访问、用户不能修改别人的待办事项。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cd tutorial/fastapi_todo_example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pytest -v</w:t>
      </w:r>
    </w:p>
    <w:p>
      <w:pPr>
        <w:pStyle w:val="Heading2"/>
      </w:pPr>
      <w:r>
        <w:t>常见错误</w:t>
      </w:r>
    </w:p>
    <w:p>
      <w:r>
        <w:t>问题：路由里直接写 SQL。解决：先把查询搬到 repositories，再让 services 调用它。</w:t>
      </w:r>
    </w:p>
    <w:p>
      <w:r>
        <w:t>问题：把 ORM 模型直接当接口输入。解决：为请求和响应分别创建 Pydantic schema。</w:t>
      </w:r>
    </w:p>
    <w:p>
      <w:r>
        <w:t>问题：只验证 Token，不验证资源归属。解决：每次读取、修改和删除时都带 owner_id 条件。</w:t>
      </w:r>
    </w:p>
    <w:p>
      <w:r>
        <w:t>问题：密钥写进 Git。解决：使用 .env（本地）和环境变量/密钥服务（生产）。</w:t>
      </w:r>
    </w:p>
    <w:p>
      <w:r>
        <w:t>问题：没有测试就重构。解决：先为当前行为补一条会失败的测试，再改代码。</w:t>
      </w:r>
    </w:p>
    <w:p>
      <w:r>
        <w:t>下一步建议：把 SQLite 换成 PostgreSQL；使用 Alembic 管理数据库迁移；增加分页、日志、速率限制和 CI 自动测试。</w:t>
      </w:r>
    </w:p>
    <w:p>
      <w:pPr>
        <w:pStyle w:val="Heading1"/>
      </w:pPr>
      <w:r>
        <w:t>完整项目代码附录</w:t>
      </w:r>
    </w:p>
    <w:p>
      <w:r>
        <w:t>以下是本教程示例项目的完整核心代码。可直接在 tutorial/fastapi_todo_example 目录中运行。为避免文档过长，__init__.py 等只起标记作用的空文件未展开。</w:t>
      </w:r>
    </w:p>
    <w:p>
      <w:pPr>
        <w:pStyle w:val="Heading2"/>
      </w:pPr>
      <w:r>
        <w:t>app/main.py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fastapi import FastAPI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app.core.database import engine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app.models.base import Base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app.models import todo, user  # noqa: F401 - import models before creating tables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app.routers import auth, todos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app = FastAPI(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title="Todo API",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description="供 FastAPI 架构教学使用的待办事项接口。",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version="1.0.0",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Base.metadata.create_all(bind=engine)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app.include_router(auth.router)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app.include_router(todos.router)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@app.get("/health", tags=["系统"])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health() -&gt; dict[str, str]: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"""提供无需认证的存活检查。"""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{"status": "ok"}</w:t>
      </w:r>
    </w:p>
    <w:p>
      <w:pPr>
        <w:pStyle w:val="Heading2"/>
      </w:pPr>
      <w:r>
        <w:t>app/core/config.py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dataclasses import dataclass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@dataclass(frozen=True)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Settings: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database_url: str = "sqlite:///./todo.db"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secret_key: str = "replace-with-a-long-random-secret-in-production-2026"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access_token_minutes: int = 60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settings = Settings()</w:t>
      </w:r>
    </w:p>
    <w:p>
      <w:pPr>
        <w:pStyle w:val="Heading2"/>
      </w:pPr>
      <w:r>
        <w:t>app/core/database.py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collections.abc import Generator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 import create_engine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sqlalchemy.orm import Session, sessionmaker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app.core.config import settings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engine = create_engine(settings.database_url, connect_args={"check_same_thread": False})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SessionLocal = sessionmaker(bind=engine, autoflush=False, autocommit=False)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get_db() -&gt; Generator[Session, None, None]: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db = SessionLocal()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try: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yield db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finally: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db.close()</w:t>
      </w:r>
    </w:p>
    <w:p>
      <w:pPr>
        <w:pStyle w:val="Heading2"/>
      </w:pPr>
      <w:r>
        <w:t>app/core/security.py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import base64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import hashlib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import hmac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import os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datetime import datetime, timedelta, timezone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import jwt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app.core.config import settings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hash_password(password: str) -&gt; str: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salt = os.urandom(16)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digest = hashlib.pbkdf2_hmac("sha256", password.encode(), salt, 310_000)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f"{base64.b64encode(salt).decode()}${base64.b64encode(digest).decode()}"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verify_password(password: str, stored: str) -&gt; bool: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salt_text, digest_text = stored.split("$", maxsplit=1)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expected = base64.b64decode(digest_text)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actual = hashlib.pbkdf2_hmac("sha256", password.encode(), base64.b64decode(salt_text), 310_000)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hmac.compare_digest(actual, expected)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create_access_token(user_id: int) -&gt; str: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expires_at = datetime.now(timezone.utc) + timedelta(minutes=settings.access_token_minutes)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jwt.encode({"sub": str(user_id), "exp": expires_at}, settings.secret_key, algorithm="HS256")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read_user_id(token: str) -&gt; int: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payload = jwt.decode(token, settings.secret_key, algorithms=["HS256"])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int(payload["sub"])</w:t>
      </w:r>
    </w:p>
    <w:p>
      <w:pPr>
        <w:pStyle w:val="Heading2"/>
      </w:pPr>
      <w:r>
        <w:t>app/models/base.py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sqlalchemy.orm import DeclarativeBase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Base(DeclarativeBase):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"""所有数据库表共用的 SQLAlchemy 基类。"""</w:t>
      </w:r>
    </w:p>
    <w:p>
      <w:pPr>
        <w:pStyle w:val="Heading2"/>
      </w:pPr>
      <w:r>
        <w:t>app/models/user.py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 import String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sqlalchemy.orm import Mapped, mapped_column, relationship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app.models.base import Base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User(Base):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__tablename__ = "users"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id: Mapped[int] = mapped_column(primary_key=True)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email: Mapped[str] = mapped_column(String(255), unique=True, index=True)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password_hash: Mapped[str] = mapped_column(String(255))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todos: Mapped[list["Todo"]] = relationship(back_populates="owner", cascade="all, delete-orphan")</w:t>
      </w:r>
    </w:p>
    <w:p>
      <w:pPr>
        <w:pStyle w:val="Heading2"/>
      </w:pPr>
      <w:r>
        <w:t>app/models/todo.py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 import Boolean, ForeignKey, String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sqlalchemy.orm import Mapped, mapped_column, relationship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app.models.base import Base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Todo(Base):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__tablename__ = "todos"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id: Mapped[int] = mapped_column(primary_key=True)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title: Mapped[str] = mapped_column(String(200))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completed: Mapped[bool] = mapped_column(Boolean, default=False)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owner_id: Mapped[int] = mapped_column(ForeignKey("users.id"), index=True)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owner: Mapped["User"] = relationship(back_populates="todos")</w:t>
      </w:r>
    </w:p>
    <w:p>
      <w:pPr>
        <w:pStyle w:val="Heading2"/>
      </w:pPr>
      <w:r>
        <w:t>app/schemas/user.py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pydantic import BaseModel, Field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UserCreate(BaseModel):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email: str = Field(min_length=3, max_length=255)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password: str = Field(min_length=8, max_length=128)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LoginRequest(UserCreate):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pass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UserRead(BaseModel):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id: int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email: str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model_config = {"from_attributes": True}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TokenResponse(BaseModel):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access_token: str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token_type: str = "bearer"</w:t>
      </w:r>
    </w:p>
    <w:p>
      <w:pPr>
        <w:pStyle w:val="Heading2"/>
      </w:pPr>
      <w:r>
        <w:t>app/schemas/todo.py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pydantic import BaseModel, Field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TodoCreate(BaseModel):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title: str = Field(min_length=1, max_length=200)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TodoUpdate(BaseModel):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title: str | None = Field(default=None, min_length=1, max_length=200)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completed: bool | None = None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TodoRead(BaseModel):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id: int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title: str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completed: bool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model_config = {"from_attributes": True}</w:t>
      </w:r>
    </w:p>
    <w:p>
      <w:pPr>
        <w:pStyle w:val="Heading2"/>
      </w:pPr>
      <w:r>
        <w:t>app/repositories/user_repository.py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 import select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sqlalchemy.orm import Session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app.models.user import User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UserRepository: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get_by_email(db: Session, email: str) -&gt; User |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return db.scalar(select(User).where(User.email == email))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get_by_id(db: Session, user_id: int) -&gt; User |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return db.get(User, user_id)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create(db: Session, email: str, password_hash: str) -&gt; User: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user = User(email=email, password_hash=password_hash)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db.add(user)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db.commit()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db.refresh(user)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return user</w:t>
      </w:r>
    </w:p>
    <w:p>
      <w:pPr>
        <w:pStyle w:val="Heading2"/>
      </w:pPr>
      <w:r>
        <w:t>app/repositories/todo_repository.py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 import select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sqlalchemy.orm import Session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app.models.todo import Todo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TodoRepository: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create(db: Session, owner_id: int, title: str) -&gt; Todo: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todo = Todo(owner_id=owner_id, title=title)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db.add(todo)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db.commit()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db.refresh(todo)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return todo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list_by_owner(db: Session, owner_id: int) -&gt; list[Todo]: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return list(db.scalars(select(Todo).where(Todo.owner_id == owner_id).order_by(Todo.id)))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get_by_id_and_owner(db: Session, todo_id: int, owner_id: int) -&gt; Todo |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return db.scalar(select(Todo).where(Todo.id == todo_id, Todo.owner_id == owner_id))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delete(db: Session, todo: Todo) -&gt;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db.delete(todo)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db.commit()</w:t>
      </w:r>
    </w:p>
    <w:p>
      <w:pPr>
        <w:pStyle w:val="Heading2"/>
      </w:pPr>
      <w:r>
        <w:t>app/services/auth_service.py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fastapi import HTTPException, status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sqlalchemy.orm import Session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app.core.security import create_access_token, hash_password, verify_password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app.models.user import User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app.repositories.user_repository import UserRepository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AuthService: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register(db: Session, email: str, password: str) -&gt; User: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if UserRepository.get_by_email(db, email) is not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    raise HTTPException(status_code=status.HTTP_409_CONFLICT, detail="邮箱已注册")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return UserRepository.create(db, email=email, password_hash=hash_password(password))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login(db: Session, email: str, password: str) -&gt; str: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user = UserRepository.get_by_email(db, email)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if user is None or not verify_password(password, user.password_hash):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    raise HTTPException(status_code=status.HTTP_401_UNAUTHORIZED, detail="邮箱或密码错误")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return create_access_token(user.id)</w:t>
      </w:r>
    </w:p>
    <w:p>
      <w:pPr>
        <w:pStyle w:val="Heading2"/>
      </w:pPr>
      <w:r>
        <w:t>app/services/todo_service.py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fastapi import HTTPException, status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sqlalchemy.orm import Session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app.models.todo import Todo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app.models.user import User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app.repositories.todo_repository import TodoRepository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app.schemas.todo import TodoUpdate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class TodoService: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create(db: Session, current_user: User, title: str) -&gt; Todo: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return TodoRepository.create(db, owner_id=current_user.id, title=title)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list(db: Session, current_user: User) -&gt; list[Todo]: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return TodoRepository.list_by_owner(db, owner_id=current_user.id)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update(db: Session, current_user: User, todo_id: int, data: TodoUpdate) -&gt; Todo: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todo = TodoRepository.get_by_id_and_owner(db, todo_id=todo_id, owner_id=current_user.id)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if todo is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    raise HTTPException(status_code=status.HTTP_404_NOT_FOUND, detail="待办事项不存在")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if data.title is not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    todo.title = data.title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if data.completed is not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    todo.completed = data.completed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db.commit()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db.refresh(todo)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return todo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@staticmethod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def delete(db: Session, current_user: User, todo_id: int) -&gt;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todo = TodoRepository.get_by_id_and_owner(db, todo_id=todo_id, owner_id=current_user.id)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if todo is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    raise HTTPException(status_code=status.HTTP_404_NOT_FOUND, detail="待办事项不存在")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TodoRepository.delete(db, todo)</w:t>
      </w:r>
    </w:p>
    <w:p>
      <w:pPr>
        <w:pStyle w:val="Heading2"/>
      </w:pPr>
      <w:r>
        <w:t>app/dependencies/auth.py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import jwt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fastapi import Depends, HTTPException, status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fastapi.security import HTTPAuthorizationCredentials, HTTPBearer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sqlalchemy.orm import Session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app.core.database import get_db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app.core.security import read_user_id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app.models.user import User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app.repositories.user_repository import UserRepository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bearer = HTTPBearer(auto_error=False)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get_current_user(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credentials: HTTPAuthorizationCredentials | None = Depends(bearer),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db: Session = Depends(get_db),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) -&gt; User: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if credentials is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raise HTTPException(status_code=status.HTTP_401_UNAUTHORIZED, detail="请提供 Bearer Token")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try: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user_id = read_user_id(credentials.credentials)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except (jwt.PyJWTError, KeyError, ValueError):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raise HTTPException(status_code=status.HTTP_401_UNAUTHORIZED, detail="Token 无效") from None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user = UserRepository.get_by_id(db, user_id)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if user is None: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    raise HTTPException(status_code=status.HTTP_401_UNAUTHORIZED, detail="用户不存在")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user</w:t>
      </w:r>
    </w:p>
    <w:p>
      <w:pPr>
        <w:pStyle w:val="Heading2"/>
      </w:pPr>
      <w:r>
        <w:t>app/routers/auth.py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fastapi import APIRouter, Depends, status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sqlalchemy.orm import Session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app.core.database import get_db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app.schemas.user import LoginRequest, TokenResponse, UserCreate, UserRead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app.services.auth_service import AuthService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router = APIRouter(prefix="/auth", tags=["认证"])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@router.post("/register", response_model=UserRead, status_code=status.HTTP_201_CREATED)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register(data: UserCreate, db: Session = Depends(get_db)) -&gt; UserRead: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AuthService.register(db, email=data.email, password=data.password)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@router.post("/login", response_model=TokenResponse)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login(data: LoginRequest, db: Session = Depends(get_db)) -&gt; TokenResponse: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TokenResponse(access_token=AuthService.login(db, email=data.email, password=data.password))</w:t>
      </w:r>
    </w:p>
    <w:p>
      <w:pPr>
        <w:pStyle w:val="Heading2"/>
      </w:pPr>
      <w:r>
        <w:t>app/routers/todos.py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fastapi import APIRouter, Depends, Response, status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sqlalchemy.orm import Session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app.core.database import get_db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app.dependencies.auth import get_current_user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app.models.user import User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app.schemas.todo import TodoCreate, TodoRead, TodoUpdate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app.services.todo_service import TodoService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router = APIRouter(prefix="/todos", tags=["待办事项"])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@router.post("", response_model=TodoRead, status_code=status.HTTP_201_CREATED)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create_todo(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data: TodoCreate,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db: Session = Depends(get_db),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current_user: User = Depends(get_current_user),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) -&gt; TodoRead: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TodoService.create(db, current_user, data.title)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@router.get("", response_model=list[TodoRead])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list_todos(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db: Session = Depends(get_db), current_user: User = Depends(get_current_user)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) -&gt; list[TodoRead]: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TodoService.list(db, current_user)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@router.patch("/{todo_id}", response_model=TodoRead)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update_todo(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todo_id: int,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data: TodoUpdate,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db: Session = Depends(get_db),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current_user: User = Depends(get_current_user),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) -&gt; TodoRead: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TodoService.update(db, current_user, todo_id, data)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@router.delete("/{todo_id}", status_code=status.HTTP_204_NO_CONTENT)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def delete_todo(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todo_id: int,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db: Session = Depends(get_db),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current_user: User = Depends(get_current_user),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) -&gt; Response: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TodoService.delete(db, current_user, todo_id)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   return Response(status_code=status.HTTP_204_NO_CONTENT)</w:t>
      </w:r>
    </w:p>
    <w:p>
      <w:pPr>
        <w:pStyle w:val="Heading2"/>
      </w:pPr>
      <w:r>
        <w:t>requirements.txt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fastapi==0.141.1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uvicorn[standard]==0.52.3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sqlalchemy==2.0.52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PyJWT==2.13.0</w:t>
      </w:r>
    </w:p>
    <w:p>
      <w:pPr>
        <w:pStyle w:val="Heading2"/>
      </w:pPr>
      <w:r>
        <w:t>Dockerfile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FROM python:3.13-slim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 xml:space="preserve"> 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WORKDIR /app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COPY requirements.txt .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RUN pip install --no-cache-dir -r requirements.txt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COPY . .</w:t>
      </w:r>
    </w:p>
    <w:p>
      <w:pPr>
        <w:spacing w:after="0"/>
      </w:pPr>
      <w:r>
        <w:rPr>
          <w:rFonts w:ascii="Consolas" w:hAnsi="Consolas" w:eastAsia="等线"/>
          <w:color w:val="1E293B"/>
          <w:sz w:val="17"/>
        </w:rPr>
        <w:t>CMD ["uvicorn", "app.main:app", "--host", "0.0.0.0", "--port", "8000"]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